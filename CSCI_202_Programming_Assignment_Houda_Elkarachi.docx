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6A9A" w14:textId="77777777" w:rsidR="006254F7" w:rsidRDefault="00000000">
      <w:pPr>
        <w:pStyle w:val="Title"/>
      </w:pPr>
      <w:r>
        <w:t>CSCI 202 Programming Assignment - State Capitals and Unique Words</w:t>
      </w:r>
    </w:p>
    <w:p w14:paraId="5A495FD3" w14:textId="77777777" w:rsidR="006254F7" w:rsidRDefault="00000000">
      <w:pPr>
        <w:pStyle w:val="Heading1"/>
      </w:pPr>
      <w:r>
        <w:t>Introduction</w:t>
      </w:r>
    </w:p>
    <w:p w14:paraId="4F2FDCB6" w14:textId="5663FDEC" w:rsidR="003B2EF8" w:rsidRDefault="00000000" w:rsidP="003B2EF8">
      <w:r>
        <w:t>This program consists of two parts. The first part reads words from a text file, stores them in a set, and displays all unique words in ascending order. The second part uses a map to store state-capital pairs and allows the user to query the capital city of any state.</w:t>
      </w:r>
      <w:r w:rsidR="003B2EF8">
        <w:br/>
      </w:r>
      <w:r w:rsidR="003B2EF8">
        <w:br/>
      </w:r>
      <w:r w:rsidR="003B2EF8" w:rsidRPr="00497DCD">
        <w:rPr>
          <w:b/>
          <w:bCs/>
          <w:color w:val="365F91" w:themeColor="accent1" w:themeShade="BF"/>
        </w:rPr>
        <w:t xml:space="preserve">1. </w:t>
      </w:r>
      <w:r w:rsidR="003B2EF8" w:rsidRPr="00497DCD">
        <w:rPr>
          <w:b/>
          <w:bCs/>
          <w:color w:val="365F91" w:themeColor="accent1" w:themeShade="BF"/>
        </w:rPr>
        <w:t>Readme Documentation</w:t>
      </w:r>
      <w:r w:rsidR="003B2EF8">
        <w:br/>
      </w:r>
      <w:r w:rsidR="003B2EF8">
        <w:br/>
      </w:r>
      <w:r w:rsidR="003B2EF8">
        <w:t>Title: CSCI 202 Programming Assignment - State Capitals and Unique Words</w:t>
      </w:r>
    </w:p>
    <w:p w14:paraId="7A33073C" w14:textId="77777777" w:rsidR="003B2EF8" w:rsidRDefault="003B2EF8" w:rsidP="003B2EF8"/>
    <w:p w14:paraId="12A96FD4" w14:textId="77777777" w:rsidR="003B2EF8" w:rsidRDefault="003B2EF8" w:rsidP="003B2EF8">
      <w:r>
        <w:t>Introduction:</w:t>
      </w:r>
    </w:p>
    <w:p w14:paraId="0933C234" w14:textId="77777777" w:rsidR="003B2EF8" w:rsidRDefault="003B2EF8" w:rsidP="003B2EF8">
      <w:r>
        <w:t>This program consists of two parts. The first part reads words from a text file, stores them in a set, and displays all unique words in ascending order. The second part uses a map to store state-capital pairs and allows the user to query the capital city of any state.</w:t>
      </w:r>
    </w:p>
    <w:p w14:paraId="21AE027C" w14:textId="77777777" w:rsidR="003B2EF8" w:rsidRDefault="003B2EF8" w:rsidP="003B2EF8"/>
    <w:p w14:paraId="2BA20E5D" w14:textId="77777777" w:rsidR="003B2EF8" w:rsidRDefault="003B2EF8" w:rsidP="003B2EF8">
      <w:r>
        <w:t>Implementation Details:</w:t>
      </w:r>
    </w:p>
    <w:p w14:paraId="030DCBEC" w14:textId="77777777" w:rsidR="003B2EF8" w:rsidRDefault="003B2EF8" w:rsidP="003B2EF8">
      <w:r>
        <w:t>1. **Nonduplicate Words**: The program reads from a file and uses a set to store words without duplicates. It then displays the words sorted in ascending order.</w:t>
      </w:r>
    </w:p>
    <w:p w14:paraId="4354D0CF" w14:textId="77777777" w:rsidR="003B2EF8" w:rsidRDefault="003B2EF8" w:rsidP="003B2EF8">
      <w:r>
        <w:t>2. **State and Capital Map**: The program uses a map to store state-capital pairs. The user is prompted to enter a state, and the program displays the capital for that state.</w:t>
      </w:r>
    </w:p>
    <w:p w14:paraId="27DB7842" w14:textId="77777777" w:rsidR="003B2EF8" w:rsidRDefault="003B2EF8" w:rsidP="003B2EF8"/>
    <w:p w14:paraId="29A14B67" w14:textId="77777777" w:rsidR="003B2EF8" w:rsidRDefault="003B2EF8" w:rsidP="003B2EF8">
      <w:r>
        <w:t>How to Run:</w:t>
      </w:r>
    </w:p>
    <w:p w14:paraId="2BD67693" w14:textId="77777777" w:rsidR="003B2EF8" w:rsidRDefault="003B2EF8" w:rsidP="003B2EF8">
      <w:r>
        <w:t>1. Compile the code using a C++ compiler.</w:t>
      </w:r>
    </w:p>
    <w:p w14:paraId="5D8FBC2B" w14:textId="77777777" w:rsidR="003B2EF8" w:rsidRDefault="003B2EF8" w:rsidP="003B2EF8">
      <w:r>
        <w:t>2. Run the executable. In the case of the first program, make sure to provide the `input.txt` file in the same directory.</w:t>
      </w:r>
    </w:p>
    <w:p w14:paraId="6E32A47F" w14:textId="77777777" w:rsidR="003B2EF8" w:rsidRDefault="003B2EF8" w:rsidP="003B2EF8">
      <w:r>
        <w:t>3. For the state-capital program, input the state name when prompted.</w:t>
      </w:r>
    </w:p>
    <w:p w14:paraId="27DD850A" w14:textId="77777777" w:rsidR="003B2EF8" w:rsidRDefault="003B2EF8" w:rsidP="003B2EF8"/>
    <w:p w14:paraId="78458F7F" w14:textId="77777777" w:rsidR="003B2EF8" w:rsidRDefault="003B2EF8" w:rsidP="003B2EF8">
      <w:r>
        <w:t>---</w:t>
      </w:r>
    </w:p>
    <w:p w14:paraId="1F9EE430" w14:textId="77777777" w:rsidR="003B2EF8" w:rsidRDefault="003B2EF8" w:rsidP="003B2EF8"/>
    <w:p w14:paraId="2DA4D264" w14:textId="77777777" w:rsidR="003B2EF8" w:rsidRDefault="003B2EF8" w:rsidP="003B2EF8">
      <w:r>
        <w:t xml:space="preserve">### Step 4: **Flowchart / </w:t>
      </w:r>
      <w:proofErr w:type="spellStart"/>
      <w:r>
        <w:t>Flowgorithm</w:t>
      </w:r>
      <w:proofErr w:type="spellEnd"/>
      <w:r>
        <w:t xml:space="preserve"> / Raptor**</w:t>
      </w:r>
    </w:p>
    <w:p w14:paraId="27280EB6" w14:textId="77777777" w:rsidR="003B2EF8" w:rsidRDefault="003B2EF8" w:rsidP="003B2EF8"/>
    <w:p w14:paraId="46C9216D" w14:textId="77777777" w:rsidR="003B2EF8" w:rsidRDefault="003B2EF8" w:rsidP="003B2EF8">
      <w:r>
        <w:t>- **Nonduplicate Words Program**:</w:t>
      </w:r>
    </w:p>
    <w:p w14:paraId="2D142D1D" w14:textId="77777777" w:rsidR="003B2EF8" w:rsidRDefault="003B2EF8" w:rsidP="003B2EF8">
      <w:pPr>
        <w:rPr>
          <w:rFonts w:hint="eastAsia"/>
        </w:rPr>
      </w:pPr>
      <w:r>
        <w:rPr>
          <w:rFonts w:hint="eastAsia"/>
        </w:rPr>
        <w:t xml:space="preserve">    - Start </w:t>
      </w:r>
      <w:r>
        <w:rPr>
          <w:rFonts w:hint="eastAsia"/>
        </w:rPr>
        <w:t>→</w:t>
      </w:r>
      <w:r>
        <w:rPr>
          <w:rFonts w:hint="eastAsia"/>
        </w:rPr>
        <w:t xml:space="preserve"> Read file </w:t>
      </w:r>
      <w:r>
        <w:rPr>
          <w:rFonts w:hint="eastAsia"/>
        </w:rPr>
        <w:t>→</w:t>
      </w:r>
      <w:r>
        <w:rPr>
          <w:rFonts w:hint="eastAsia"/>
        </w:rPr>
        <w:t xml:space="preserve"> For each word:</w:t>
      </w:r>
    </w:p>
    <w:p w14:paraId="7A137531" w14:textId="77777777" w:rsidR="003B2EF8" w:rsidRDefault="003B2EF8" w:rsidP="003B2EF8">
      <w:pPr>
        <w:rPr>
          <w:rFonts w:hint="eastAsia"/>
        </w:rPr>
      </w:pPr>
      <w:r>
        <w:rPr>
          <w:rFonts w:hint="eastAsia"/>
        </w:rPr>
        <w:t xml:space="preserve">        - Add to set </w:t>
      </w:r>
      <w:r>
        <w:rPr>
          <w:rFonts w:hint="eastAsia"/>
        </w:rPr>
        <w:t>→</w:t>
      </w:r>
      <w:r>
        <w:rPr>
          <w:rFonts w:hint="eastAsia"/>
        </w:rPr>
        <w:t xml:space="preserve"> End of file </w:t>
      </w:r>
      <w:r>
        <w:rPr>
          <w:rFonts w:hint="eastAsia"/>
        </w:rPr>
        <w:t>→</w:t>
      </w:r>
      <w:r>
        <w:rPr>
          <w:rFonts w:hint="eastAsia"/>
        </w:rPr>
        <w:t xml:space="preserve"> Print sorted set</w:t>
      </w:r>
    </w:p>
    <w:p w14:paraId="5783D9D4" w14:textId="77777777" w:rsidR="003B2EF8" w:rsidRDefault="003B2EF8" w:rsidP="003B2EF8">
      <w:r>
        <w:t xml:space="preserve">    - End</w:t>
      </w:r>
    </w:p>
    <w:p w14:paraId="78486BC2" w14:textId="77777777" w:rsidR="003B2EF8" w:rsidRDefault="003B2EF8" w:rsidP="003B2EF8"/>
    <w:p w14:paraId="0D5AF833" w14:textId="77777777" w:rsidR="003B2EF8" w:rsidRDefault="003B2EF8" w:rsidP="003B2EF8">
      <w:r>
        <w:t>- **State and Capital Map Program**:</w:t>
      </w:r>
    </w:p>
    <w:p w14:paraId="75F086C7" w14:textId="77777777" w:rsidR="003B2EF8" w:rsidRDefault="003B2EF8" w:rsidP="003B2EF8">
      <w:pPr>
        <w:rPr>
          <w:rFonts w:hint="eastAsia"/>
        </w:rPr>
      </w:pPr>
      <w:r>
        <w:rPr>
          <w:rFonts w:hint="eastAsia"/>
        </w:rPr>
        <w:t xml:space="preserve">    - Start </w:t>
      </w:r>
      <w:r>
        <w:rPr>
          <w:rFonts w:hint="eastAsia"/>
        </w:rPr>
        <w:t>→</w:t>
      </w:r>
      <w:r>
        <w:rPr>
          <w:rFonts w:hint="eastAsia"/>
        </w:rPr>
        <w:t xml:space="preserve"> Initialize state-capital map </w:t>
      </w:r>
      <w:r>
        <w:rPr>
          <w:rFonts w:hint="eastAsia"/>
        </w:rPr>
        <w:t>→</w:t>
      </w:r>
      <w:r>
        <w:rPr>
          <w:rFonts w:hint="eastAsia"/>
        </w:rPr>
        <w:t xml:space="preserve"> Prompt user for input </w:t>
      </w:r>
      <w:r>
        <w:rPr>
          <w:rFonts w:hint="eastAsia"/>
        </w:rPr>
        <w:t>→</w:t>
      </w:r>
      <w:r>
        <w:rPr>
          <w:rFonts w:hint="eastAsia"/>
        </w:rPr>
        <w:t xml:space="preserve"> Check if state exists in map </w:t>
      </w:r>
      <w:r>
        <w:rPr>
          <w:rFonts w:hint="eastAsia"/>
        </w:rPr>
        <w:t>→</w:t>
      </w:r>
      <w:r>
        <w:rPr>
          <w:rFonts w:hint="eastAsia"/>
        </w:rPr>
        <w:t xml:space="preserve"> Display capital </w:t>
      </w:r>
      <w:r>
        <w:rPr>
          <w:rFonts w:hint="eastAsia"/>
        </w:rPr>
        <w:t>→</w:t>
      </w:r>
      <w:r>
        <w:rPr>
          <w:rFonts w:hint="eastAsia"/>
        </w:rPr>
        <w:t xml:space="preserve"> End</w:t>
      </w:r>
    </w:p>
    <w:p w14:paraId="276F80B9" w14:textId="77777777" w:rsidR="003B2EF8" w:rsidRDefault="003B2EF8" w:rsidP="003B2EF8"/>
    <w:p w14:paraId="7BA9F991" w14:textId="77777777" w:rsidR="003B2EF8" w:rsidRDefault="003B2EF8" w:rsidP="003B2EF8">
      <w:r>
        <w:t>### Step 5: **UML Diagram**</w:t>
      </w:r>
    </w:p>
    <w:p w14:paraId="42D83101" w14:textId="77777777" w:rsidR="003B2EF8" w:rsidRDefault="003B2EF8" w:rsidP="003B2EF8"/>
    <w:p w14:paraId="7ADCBA9E" w14:textId="77777777" w:rsidR="003B2EF8" w:rsidRDefault="003B2EF8" w:rsidP="003B2EF8">
      <w:r>
        <w:t>**For the State and Capital Program**, the UML diagram could look something like this:</w:t>
      </w:r>
    </w:p>
    <w:p w14:paraId="4BEDFF3D" w14:textId="00F035A4" w:rsidR="006254F7" w:rsidRDefault="006254F7" w:rsidP="003B2EF8"/>
    <w:p w14:paraId="7EFB61F9" w14:textId="4EFE862A" w:rsidR="006254F7" w:rsidRPr="00497DCD" w:rsidRDefault="00497DCD" w:rsidP="00497DCD">
      <w:pPr>
        <w:rPr>
          <w:b/>
          <w:bCs/>
          <w:color w:val="365F91" w:themeColor="accent1" w:themeShade="BF"/>
        </w:rPr>
      </w:pPr>
      <w:r>
        <w:rPr>
          <w:b/>
          <w:bCs/>
          <w:color w:val="365F91" w:themeColor="accent1" w:themeShade="BF"/>
        </w:rPr>
        <w:t>2.</w:t>
      </w:r>
      <w:r w:rsidR="00000000" w:rsidRPr="00497DCD">
        <w:rPr>
          <w:b/>
          <w:bCs/>
          <w:color w:val="365F91" w:themeColor="accent1" w:themeShade="BF"/>
        </w:rPr>
        <w:t>Flowchart for Nonduplicate Words Program</w:t>
      </w:r>
    </w:p>
    <w:p w14:paraId="02703DD3" w14:textId="77777777" w:rsidR="003B2EF8" w:rsidRDefault="00000000" w:rsidP="003B2EF8">
      <w:r>
        <w:t>The flowchart for the Nonduplicate Words Program is as follows:</w:t>
      </w:r>
      <w:r>
        <w:br/>
      </w:r>
      <w:r w:rsidR="003B2EF8">
        <w:t>Start</w:t>
      </w:r>
    </w:p>
    <w:p w14:paraId="270084DF" w14:textId="77777777" w:rsidR="003B2EF8" w:rsidRDefault="003B2EF8" w:rsidP="003B2EF8">
      <w:r>
        <w:t>|</w:t>
      </w:r>
    </w:p>
    <w:p w14:paraId="59F621D9" w14:textId="77777777" w:rsidR="003B2EF8" w:rsidRDefault="003B2EF8" w:rsidP="003B2EF8">
      <w:r>
        <w:t>|--&gt; Open file</w:t>
      </w:r>
    </w:p>
    <w:p w14:paraId="527D7393" w14:textId="77777777" w:rsidR="003B2EF8" w:rsidRDefault="003B2EF8" w:rsidP="003B2EF8">
      <w:r>
        <w:t>|    |</w:t>
      </w:r>
    </w:p>
    <w:p w14:paraId="31C79DE7" w14:textId="77777777" w:rsidR="003B2EF8" w:rsidRDefault="003B2EF8" w:rsidP="003B2EF8">
      <w:r>
        <w:t>|    |--&gt; [File open failed] --&gt; Display error --&gt; End</w:t>
      </w:r>
    </w:p>
    <w:p w14:paraId="5201760B" w14:textId="77777777" w:rsidR="003B2EF8" w:rsidRDefault="003B2EF8" w:rsidP="003B2EF8">
      <w:r>
        <w:t>|</w:t>
      </w:r>
    </w:p>
    <w:p w14:paraId="1D1A56A5" w14:textId="77777777" w:rsidR="003B2EF8" w:rsidRDefault="003B2EF8" w:rsidP="003B2EF8">
      <w:r>
        <w:t>|--&gt; [File opened] --&gt; Read word</w:t>
      </w:r>
    </w:p>
    <w:p w14:paraId="167AB8D5" w14:textId="77777777" w:rsidR="003B2EF8" w:rsidRDefault="003B2EF8" w:rsidP="003B2EF8">
      <w:r>
        <w:t>|    |</w:t>
      </w:r>
    </w:p>
    <w:p w14:paraId="7D118264" w14:textId="77777777" w:rsidR="003B2EF8" w:rsidRDefault="003B2EF8" w:rsidP="003B2EF8">
      <w:r>
        <w:t>|    |--&gt; Add word to set</w:t>
      </w:r>
    </w:p>
    <w:p w14:paraId="23C42D51" w14:textId="77777777" w:rsidR="003B2EF8" w:rsidRDefault="003B2EF8" w:rsidP="003B2EF8">
      <w:r>
        <w:lastRenderedPageBreak/>
        <w:t>|    |</w:t>
      </w:r>
    </w:p>
    <w:p w14:paraId="380B40FC" w14:textId="77777777" w:rsidR="003B2EF8" w:rsidRDefault="003B2EF8" w:rsidP="003B2EF8">
      <w:r>
        <w:t>|    |--&gt; [End of file?] --&gt; No --&gt; Read next word</w:t>
      </w:r>
    </w:p>
    <w:p w14:paraId="22C8E51B" w14:textId="77777777" w:rsidR="003B2EF8" w:rsidRDefault="003B2EF8" w:rsidP="003B2EF8">
      <w:r>
        <w:t>|    |                  --&gt; Yes --&gt; Print sorted words</w:t>
      </w:r>
    </w:p>
    <w:p w14:paraId="100A0352" w14:textId="77777777" w:rsidR="003B2EF8" w:rsidRDefault="003B2EF8" w:rsidP="003B2EF8">
      <w:r>
        <w:t>|</w:t>
      </w:r>
    </w:p>
    <w:p w14:paraId="0CEA7F47" w14:textId="6B2E1157" w:rsidR="006254F7" w:rsidRDefault="003B2EF8" w:rsidP="003B2EF8">
      <w:r>
        <w:lastRenderedPageBreak/>
        <w:t>End</w:t>
      </w:r>
      <w:r w:rsidRPr="003B2EF8">
        <w:drawing>
          <wp:inline distT="0" distB="0" distL="0" distR="0" wp14:anchorId="1A9C05C4" wp14:editId="09A5F518">
            <wp:extent cx="5486400" cy="7425690"/>
            <wp:effectExtent l="0" t="0" r="0" b="3810"/>
            <wp:docPr id="1637045345" name="Picture 1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45345" name="Picture 1" descr="A diagram of a computer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B2EF8">
        <w:lastRenderedPageBreak/>
        <w:drawing>
          <wp:inline distT="0" distB="0" distL="0" distR="0" wp14:anchorId="76C766B5" wp14:editId="3F889B76">
            <wp:extent cx="5486400" cy="3904615"/>
            <wp:effectExtent l="0" t="0" r="0" b="635"/>
            <wp:docPr id="73723109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31091" name="Picture 1" descr="A diagram of a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76F9" w14:textId="27C47C93" w:rsidR="006254F7" w:rsidRPr="00497DCD" w:rsidRDefault="00497DCD" w:rsidP="00497DCD">
      <w:pPr>
        <w:rPr>
          <w:b/>
          <w:bCs/>
        </w:rPr>
      </w:pPr>
      <w:r>
        <w:rPr>
          <w:b/>
          <w:bCs/>
          <w:color w:val="365F91" w:themeColor="accent1" w:themeShade="BF"/>
        </w:rPr>
        <w:t>3.</w:t>
      </w:r>
      <w:r w:rsidR="00000000" w:rsidRPr="00497DCD">
        <w:rPr>
          <w:b/>
          <w:bCs/>
          <w:color w:val="365F91" w:themeColor="accent1" w:themeShade="BF"/>
        </w:rPr>
        <w:t>UML Diagram for State and Capital Map Program</w:t>
      </w:r>
    </w:p>
    <w:p w14:paraId="6DDE006D" w14:textId="586C8A27" w:rsidR="006254F7" w:rsidRDefault="00000000">
      <w:r>
        <w:t>The UML Diagram for the State and Capital Map Program is as follows:</w:t>
      </w:r>
      <w:r>
        <w:br/>
        <w:t xml:space="preserve">Class: </w:t>
      </w:r>
      <w:proofErr w:type="spellStart"/>
      <w:r>
        <w:t>StateCapitalMap</w:t>
      </w:r>
      <w:proofErr w:type="spellEnd"/>
      <w:r>
        <w:br/>
        <w:t>Attributes:</w:t>
      </w:r>
      <w:r>
        <w:br/>
        <w:t xml:space="preserve">- </w:t>
      </w:r>
      <w:proofErr w:type="spellStart"/>
      <w:r>
        <w:t>stateCapitalMap</w:t>
      </w:r>
      <w:proofErr w:type="spellEnd"/>
      <w:r>
        <w:t>: map&lt;string, string&gt;</w:t>
      </w:r>
      <w:r>
        <w:br/>
        <w:t>Methods:</w:t>
      </w:r>
      <w:r>
        <w:br/>
        <w:t xml:space="preserve">+ </w:t>
      </w:r>
      <w:proofErr w:type="spellStart"/>
      <w:r>
        <w:t>getCapital</w:t>
      </w:r>
      <w:proofErr w:type="spellEnd"/>
      <w:r>
        <w:t>(state): string</w:t>
      </w:r>
      <w:r>
        <w:br/>
      </w:r>
      <w:r>
        <w:lastRenderedPageBreak/>
        <w:t xml:space="preserve">+ </w:t>
      </w:r>
      <w:proofErr w:type="spellStart"/>
      <w:proofErr w:type="gramStart"/>
      <w:r>
        <w:t>addStateCapital</w:t>
      </w:r>
      <w:proofErr w:type="spellEnd"/>
      <w:r>
        <w:t>(</w:t>
      </w:r>
      <w:proofErr w:type="gramEnd"/>
      <w:r>
        <w:t>state, capital): void</w:t>
      </w:r>
      <w:r w:rsidR="003B2EF8">
        <w:br/>
      </w:r>
      <w:r w:rsidR="003B2EF8" w:rsidRPr="003B2EF8">
        <w:drawing>
          <wp:inline distT="0" distB="0" distL="0" distR="0" wp14:anchorId="56FCCD7D" wp14:editId="086C7FF6">
            <wp:extent cx="2819794" cy="3229426"/>
            <wp:effectExtent l="0" t="0" r="0" b="9525"/>
            <wp:docPr id="1422172545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72545" name="Picture 1" descr="A screenshot of a ma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4ADB" w14:textId="77777777" w:rsidR="006254F7" w:rsidRPr="005C2F14" w:rsidRDefault="00000000" w:rsidP="005C2F14">
      <w:pPr>
        <w:rPr>
          <w:b/>
          <w:bCs/>
          <w:color w:val="365F91" w:themeColor="accent1" w:themeShade="BF"/>
        </w:rPr>
      </w:pPr>
      <w:r w:rsidRPr="005C2F14">
        <w:rPr>
          <w:b/>
          <w:bCs/>
          <w:color w:val="365F91" w:themeColor="accent1" w:themeShade="BF"/>
        </w:rPr>
        <w:t>Use Case Diagram for State and Capital Map Program</w:t>
      </w:r>
    </w:p>
    <w:p w14:paraId="7CE0B9F5" w14:textId="3AFA931F" w:rsidR="003B2EF8" w:rsidRDefault="00000000" w:rsidP="00497DCD">
      <w:pPr>
        <w:pStyle w:val="NoSpacing"/>
      </w:pPr>
      <w:r w:rsidRPr="00497DCD">
        <w:t>The Use Case Diagram for the State and Capital Map Program is as follows:</w:t>
      </w:r>
      <w:r w:rsidRPr="00497DCD">
        <w:br/>
      </w:r>
      <w:r w:rsidRPr="00497DCD">
        <w:rPr>
          <w:b/>
          <w:bCs/>
          <w:color w:val="000000" w:themeColor="text1"/>
        </w:rPr>
        <w:t>1. User enters state name.</w:t>
      </w:r>
      <w:r w:rsidRPr="00497DCD">
        <w:rPr>
          <w:b/>
          <w:bCs/>
          <w:color w:val="000000" w:themeColor="text1"/>
        </w:rPr>
        <w:br/>
        <w:t xml:space="preserve">2. </w:t>
      </w:r>
      <w:proofErr w:type="gramStart"/>
      <w:r w:rsidRPr="00497DCD">
        <w:rPr>
          <w:b/>
          <w:bCs/>
          <w:color w:val="000000" w:themeColor="text1"/>
        </w:rPr>
        <w:t>System</w:t>
      </w:r>
      <w:proofErr w:type="gramEnd"/>
      <w:r w:rsidRPr="00497DCD">
        <w:rPr>
          <w:b/>
          <w:bCs/>
          <w:color w:val="000000" w:themeColor="text1"/>
        </w:rPr>
        <w:t xml:space="preserve"> displays capital of the entered state.</w:t>
      </w:r>
      <w:r w:rsidR="003B2EF8">
        <w:br/>
      </w:r>
      <w:r w:rsidR="003B2EF8">
        <w:br/>
      </w:r>
      <w:r w:rsidR="003B2EF8" w:rsidRPr="003B2EF8">
        <w:lastRenderedPageBreak/>
        <w:drawing>
          <wp:inline distT="0" distB="0" distL="0" distR="0" wp14:anchorId="1AA6FA9A" wp14:editId="02523EE4">
            <wp:extent cx="3010320" cy="6030167"/>
            <wp:effectExtent l="0" t="0" r="0" b="8890"/>
            <wp:docPr id="640123948" name="Picture 1" descr="A graph with a squar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3948" name="Picture 1" descr="A graph with a squar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EF8">
        <w:br/>
      </w:r>
      <w:r w:rsidR="003B2EF8">
        <w:br/>
      </w:r>
      <w:r w:rsidR="003B2EF8" w:rsidRPr="005C2F14">
        <w:rPr>
          <w:b/>
          <w:bCs/>
          <w:color w:val="365F91" w:themeColor="accent1" w:themeShade="BF"/>
        </w:rPr>
        <w:t xml:space="preserve">4. Source </w:t>
      </w:r>
      <w:proofErr w:type="gramStart"/>
      <w:r w:rsidR="003B2EF8" w:rsidRPr="005C2F14">
        <w:rPr>
          <w:b/>
          <w:bCs/>
          <w:color w:val="365F91" w:themeColor="accent1" w:themeShade="BF"/>
        </w:rPr>
        <w:t>code :</w:t>
      </w:r>
      <w:proofErr w:type="gramEnd"/>
      <w:r w:rsidR="005C2F14">
        <w:rPr>
          <w:b/>
          <w:bCs/>
          <w:color w:val="365F91" w:themeColor="accent1" w:themeShade="BF"/>
        </w:rPr>
        <w:br/>
      </w:r>
      <w:r w:rsidR="003B2EF8">
        <w:br/>
      </w:r>
      <w:r w:rsidR="003B2EF8">
        <w:t>for Nonduplicate Words Program (Using Set)</w:t>
      </w:r>
    </w:p>
    <w:p w14:paraId="3AAEA541" w14:textId="77777777" w:rsidR="003B2EF8" w:rsidRDefault="003B2EF8" w:rsidP="003B2EF8">
      <w:r>
        <w:t># Include necessary libraries</w:t>
      </w:r>
      <w:r>
        <w:br/>
        <w:t>#include &lt;iostream&gt;</w:t>
      </w:r>
      <w:r>
        <w:br/>
        <w:t>#include &lt;</w:t>
      </w:r>
      <w:proofErr w:type="spellStart"/>
      <w:r>
        <w:t>fstream</w:t>
      </w:r>
      <w:proofErr w:type="spellEnd"/>
      <w:r>
        <w:t>&gt;</w:t>
      </w:r>
      <w:r>
        <w:br/>
        <w:t>#include &lt;set&gt;</w:t>
      </w:r>
      <w:r>
        <w:br/>
        <w:t>#include &lt;string&gt;</w:t>
      </w:r>
      <w:r>
        <w:br/>
      </w:r>
      <w:r>
        <w:br/>
        <w:t>int main() {</w:t>
      </w:r>
      <w:r>
        <w:br/>
        <w:t xml:space="preserve">    std::set&lt;std::string&gt; </w:t>
      </w:r>
      <w:proofErr w:type="spellStart"/>
      <w:r>
        <w:t>uniqueWords</w:t>
      </w:r>
      <w:proofErr w:type="spellEnd"/>
      <w:r>
        <w:t>; // Set to store non-duplicate words</w:t>
      </w:r>
      <w:r>
        <w:br/>
      </w:r>
      <w:r>
        <w:lastRenderedPageBreak/>
        <w:t xml:space="preserve">    std::</w:t>
      </w:r>
      <w:proofErr w:type="spellStart"/>
      <w:r>
        <w:t>ifstream</w:t>
      </w:r>
      <w:proofErr w:type="spellEnd"/>
      <w:r>
        <w:t xml:space="preserve"> file("input.txt");  // Open file for reading</w:t>
      </w:r>
      <w:r>
        <w:br/>
        <w:t xml:space="preserve">    std::string word;</w:t>
      </w:r>
      <w:r>
        <w:br/>
      </w:r>
      <w:r>
        <w:br/>
        <w:t xml:space="preserve">    if (!file) {</w:t>
      </w:r>
      <w:r>
        <w:br/>
        <w:t xml:space="preserve">        std::</w:t>
      </w:r>
      <w:proofErr w:type="spellStart"/>
      <w:r>
        <w:t>cerr</w:t>
      </w:r>
      <w:proofErr w:type="spellEnd"/>
      <w:r>
        <w:t xml:space="preserve"> &lt;&lt; "Error opening file!" &lt;&lt; std::</w:t>
      </w:r>
      <w:proofErr w:type="spellStart"/>
      <w:r>
        <w:t>endl</w:t>
      </w:r>
      <w:proofErr w:type="spellEnd"/>
      <w:r>
        <w:t>;</w:t>
      </w:r>
      <w:r>
        <w:br/>
        <w:t xml:space="preserve">        return 1;</w:t>
      </w:r>
      <w:r>
        <w:br/>
        <w:t xml:space="preserve">    }</w:t>
      </w:r>
      <w:r>
        <w:br/>
      </w:r>
      <w:r>
        <w:br/>
        <w:t xml:space="preserve">    // Read words from file and insert them into the set</w:t>
      </w:r>
      <w:r>
        <w:br/>
        <w:t xml:space="preserve">    while (file &gt;&gt; word) {</w:t>
      </w:r>
      <w:r>
        <w:br/>
        <w:t xml:space="preserve">        </w:t>
      </w:r>
      <w:proofErr w:type="spellStart"/>
      <w:r>
        <w:t>uniqueWords.insert</w:t>
      </w:r>
      <w:proofErr w:type="spellEnd"/>
      <w:r>
        <w:t>(word);</w:t>
      </w:r>
      <w:r>
        <w:br/>
        <w:t xml:space="preserve">    }</w:t>
      </w:r>
      <w:r>
        <w:br/>
      </w:r>
      <w:r>
        <w:br/>
        <w:t xml:space="preserve">    // Display words in ascending order (automatically done by set)</w:t>
      </w:r>
      <w:r>
        <w:br/>
        <w:t xml:space="preserve">    std::</w:t>
      </w:r>
      <w:proofErr w:type="spellStart"/>
      <w:r>
        <w:t>cout</w:t>
      </w:r>
      <w:proofErr w:type="spellEnd"/>
      <w:r>
        <w:t xml:space="preserve"> &lt;&lt; "Unique words in ascending order:" &lt;&lt; std::</w:t>
      </w:r>
      <w:proofErr w:type="spellStart"/>
      <w:r>
        <w:t>endl</w:t>
      </w:r>
      <w:proofErr w:type="spellEnd"/>
      <w:r>
        <w:t>;</w:t>
      </w:r>
      <w:r>
        <w:br/>
        <w:t xml:space="preserve">    for (const auto&amp; w : </w:t>
      </w:r>
      <w:proofErr w:type="spellStart"/>
      <w:r>
        <w:t>uniqueWords</w:t>
      </w:r>
      <w:proofErr w:type="spellEnd"/>
      <w:r>
        <w:t>) {</w:t>
      </w:r>
      <w:r>
        <w:br/>
        <w:t xml:space="preserve">        std::</w:t>
      </w:r>
      <w:proofErr w:type="spellStart"/>
      <w:r>
        <w:t>cout</w:t>
      </w:r>
      <w:proofErr w:type="spellEnd"/>
      <w:r>
        <w:t xml:space="preserve"> &lt;&lt; w &lt;&lt; std::</w:t>
      </w:r>
      <w:proofErr w:type="spellStart"/>
      <w:r>
        <w:t>endl</w:t>
      </w:r>
      <w:proofErr w:type="spellEnd"/>
      <w:r>
        <w:t>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file.close</w:t>
      </w:r>
      <w:proofErr w:type="spellEnd"/>
      <w:r>
        <w:t>();</w:t>
      </w:r>
      <w:r>
        <w:br/>
        <w:t xml:space="preserve">    return 0;</w:t>
      </w:r>
      <w:r>
        <w:br/>
        <w:t>}</w:t>
      </w:r>
      <w:r>
        <w:br/>
      </w:r>
    </w:p>
    <w:p w14:paraId="7C6BB987" w14:textId="79011E76" w:rsidR="005C2F14" w:rsidRPr="005C2F14" w:rsidRDefault="00C36B81" w:rsidP="005C2F14">
      <w:pPr>
        <w:numPr>
          <w:ilvl w:val="0"/>
          <w:numId w:val="12"/>
        </w:numPr>
      </w:pPr>
      <w:r w:rsidRPr="00C36B81">
        <w:rPr>
          <w:b/>
          <w:bCs/>
        </w:rPr>
        <w:br/>
      </w:r>
      <w:r w:rsidRPr="00C36B81">
        <w:rPr>
          <w:b/>
          <w:bCs/>
        </w:rPr>
        <w:t>for State and Capital Map Program</w:t>
      </w:r>
      <w:r>
        <w:rPr>
          <w:b/>
          <w:bCs/>
        </w:rPr>
        <w:br/>
      </w:r>
      <w:r>
        <w:t># Include necessary libraries</w:t>
      </w:r>
      <w:r>
        <w:br/>
        <w:t>#include &lt;iostream&gt;</w:t>
      </w:r>
      <w:r>
        <w:br/>
        <w:t>#include &lt;map&gt;</w:t>
      </w:r>
      <w:r>
        <w:br/>
        <w:t>#include &lt;string&gt;</w:t>
      </w:r>
      <w:r>
        <w:br/>
      </w:r>
      <w:r>
        <w:br/>
        <w:t>int main() {</w:t>
      </w:r>
      <w:r>
        <w:br/>
        <w:t xml:space="preserve">    // Create a map with state names as keys and capital cities as values</w:t>
      </w:r>
      <w:r>
        <w:br/>
        <w:t xml:space="preserve">    std::map&lt;std::string, std::string&gt; </w:t>
      </w:r>
      <w:proofErr w:type="spellStart"/>
      <w:r>
        <w:t>stateCapitalMap</w:t>
      </w:r>
      <w:proofErr w:type="spellEnd"/>
      <w:r>
        <w:t xml:space="preserve"> = {</w:t>
      </w:r>
      <w:r>
        <w:br/>
        <w:t xml:space="preserve">        {"California", "Sacramento"},</w:t>
      </w:r>
      <w:r>
        <w:br/>
        <w:t xml:space="preserve">        {"Texas", "Austin"},</w:t>
      </w:r>
      <w:r>
        <w:br/>
        <w:t xml:space="preserve">        {"Florida", "Tallahassee"},</w:t>
      </w:r>
      <w:r>
        <w:br/>
        <w:t xml:space="preserve">        {"New York", "Albany"},</w:t>
      </w:r>
      <w:r>
        <w:br/>
        <w:t xml:space="preserve">        {"Illinois", "Springfield"}</w:t>
      </w:r>
      <w:r>
        <w:br/>
        <w:t xml:space="preserve">    };</w:t>
      </w:r>
      <w:r>
        <w:br/>
      </w:r>
      <w:r>
        <w:br/>
        <w:t xml:space="preserve">    std::string state;</w:t>
      </w:r>
      <w:r>
        <w:br/>
        <w:t xml:space="preserve">    std::</w:t>
      </w:r>
      <w:proofErr w:type="spellStart"/>
      <w:r>
        <w:t>cout</w:t>
      </w:r>
      <w:proofErr w:type="spellEnd"/>
      <w:r>
        <w:t xml:space="preserve"> &lt;&lt; "Enter a state name: ";</w:t>
      </w:r>
      <w:r>
        <w:br/>
        <w:t xml:space="preserve">    std::</w:t>
      </w:r>
      <w:proofErr w:type="spellStart"/>
      <w:r>
        <w:t>getline</w:t>
      </w:r>
      <w:proofErr w:type="spellEnd"/>
      <w:r>
        <w:t>(std::</w:t>
      </w:r>
      <w:proofErr w:type="spellStart"/>
      <w:r>
        <w:t>cin</w:t>
      </w:r>
      <w:proofErr w:type="spellEnd"/>
      <w:r>
        <w:t>, state);</w:t>
      </w:r>
      <w:r>
        <w:br/>
      </w:r>
      <w:r>
        <w:lastRenderedPageBreak/>
        <w:br/>
        <w:t xml:space="preserve">    // Check if the state is in the map and display the capital</w:t>
      </w:r>
      <w:r>
        <w:br/>
        <w:t xml:space="preserve">    if (</w:t>
      </w:r>
      <w:proofErr w:type="spellStart"/>
      <w:r>
        <w:t>stateCapitalMap.find</w:t>
      </w:r>
      <w:proofErr w:type="spellEnd"/>
      <w:r>
        <w:t xml:space="preserve">(state) != </w:t>
      </w:r>
      <w:proofErr w:type="spellStart"/>
      <w:r>
        <w:t>stateCapitalMap.end</w:t>
      </w:r>
      <w:proofErr w:type="spellEnd"/>
      <w:r>
        <w:t>()) {</w:t>
      </w:r>
      <w:r>
        <w:br/>
        <w:t xml:space="preserve">        std::</w:t>
      </w:r>
      <w:proofErr w:type="spellStart"/>
      <w:r>
        <w:t>cout</w:t>
      </w:r>
      <w:proofErr w:type="spellEnd"/>
      <w:r>
        <w:t xml:space="preserve"> &lt;&lt; "The capital of " &lt;&lt; state &lt;&lt; " is " </w:t>
      </w:r>
      <w:r>
        <w:br/>
        <w:t xml:space="preserve">                  &lt;&lt; </w:t>
      </w:r>
      <w:proofErr w:type="spellStart"/>
      <w:r>
        <w:t>stateCapitalMap</w:t>
      </w:r>
      <w:proofErr w:type="spellEnd"/>
      <w:r>
        <w:t>[state] &lt;&lt; "." &lt;&lt; std::</w:t>
      </w:r>
      <w:proofErr w:type="spellStart"/>
      <w:r>
        <w:t>endl</w:t>
      </w:r>
      <w:proofErr w:type="spellEnd"/>
      <w:r>
        <w:t>;</w:t>
      </w:r>
      <w:r>
        <w:br/>
        <w:t xml:space="preserve">    } else {</w:t>
      </w:r>
      <w:r>
        <w:br/>
        <w:t xml:space="preserve">        std::</w:t>
      </w:r>
      <w:proofErr w:type="spellStart"/>
      <w:r>
        <w:t>cout</w:t>
      </w:r>
      <w:proofErr w:type="spellEnd"/>
      <w:r>
        <w:t xml:space="preserve"> &lt;&lt; "State not found."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return 0;</w:t>
      </w:r>
      <w:r>
        <w:br/>
        <w:t>}</w:t>
      </w:r>
      <w:r>
        <w:br/>
      </w:r>
      <w:r w:rsidR="005C2F14">
        <w:br/>
      </w:r>
      <w:r w:rsidR="005C2F14">
        <w:rPr>
          <w:b/>
          <w:bCs/>
          <w:color w:val="365F91" w:themeColor="accent1" w:themeShade="BF"/>
        </w:rPr>
        <w:t xml:space="preserve">5. </w:t>
      </w:r>
      <w:r w:rsidR="005C2F14" w:rsidRPr="005C2F14">
        <w:rPr>
          <w:b/>
          <w:bCs/>
          <w:color w:val="365F91" w:themeColor="accent1" w:themeShade="BF"/>
        </w:rPr>
        <w:t>Screen shots of three use cases</w:t>
      </w:r>
    </w:p>
    <w:p w14:paraId="24A70784" w14:textId="4BB9618F" w:rsidR="00C36B81" w:rsidRDefault="00C36B81" w:rsidP="00C36B81"/>
    <w:p w14:paraId="67868BE0" w14:textId="77777777" w:rsidR="00497DCD" w:rsidRPr="005C2F14" w:rsidRDefault="00497DCD" w:rsidP="00497DCD">
      <w:r>
        <w:rPr>
          <w:b/>
          <w:bCs/>
        </w:rPr>
        <w:t>Use case 1</w:t>
      </w:r>
      <w:r>
        <w:rPr>
          <w:b/>
          <w:bCs/>
        </w:rPr>
        <w:br/>
      </w:r>
      <w:r w:rsidRPr="005C2F14">
        <w:t>Unique words in ascending order:</w:t>
      </w:r>
    </w:p>
    <w:p w14:paraId="2FB0EC2A" w14:textId="77777777" w:rsidR="00497DCD" w:rsidRPr="00497DCD" w:rsidRDefault="00497DCD" w:rsidP="00497DCD">
      <w:r w:rsidRPr="00497DCD">
        <w:t>apple</w:t>
      </w:r>
    </w:p>
    <w:p w14:paraId="3160CE4B" w14:textId="77777777" w:rsidR="00497DCD" w:rsidRPr="00497DCD" w:rsidRDefault="00497DCD" w:rsidP="00497DCD">
      <w:r w:rsidRPr="00497DCD">
        <w:t>banana</w:t>
      </w:r>
    </w:p>
    <w:p w14:paraId="69D6CE36" w14:textId="77777777" w:rsidR="00497DCD" w:rsidRPr="00497DCD" w:rsidRDefault="00497DCD" w:rsidP="00497DCD">
      <w:r w:rsidRPr="00497DCD">
        <w:t>grape</w:t>
      </w:r>
    </w:p>
    <w:p w14:paraId="70B1EBF2" w14:textId="77777777" w:rsidR="00497DCD" w:rsidRPr="00497DCD" w:rsidRDefault="00497DCD" w:rsidP="00497DCD">
      <w:r w:rsidRPr="00497DCD">
        <w:t>kiwi</w:t>
      </w:r>
    </w:p>
    <w:p w14:paraId="74B58631" w14:textId="77777777" w:rsidR="00497DCD" w:rsidRPr="00497DCD" w:rsidRDefault="00497DCD" w:rsidP="00497DCD">
      <w:r w:rsidRPr="00497DCD">
        <w:t>mango</w:t>
      </w:r>
    </w:p>
    <w:p w14:paraId="72E9F990" w14:textId="77777777" w:rsidR="00497DCD" w:rsidRPr="00497DCD" w:rsidRDefault="00497DCD" w:rsidP="00497DCD">
      <w:r w:rsidRPr="00497DCD">
        <w:t>orange</w:t>
      </w:r>
    </w:p>
    <w:p w14:paraId="1517FB95" w14:textId="77777777" w:rsidR="00497DCD" w:rsidRPr="00497DCD" w:rsidRDefault="00497DCD" w:rsidP="00497DCD">
      <w:r w:rsidRPr="00497DCD">
        <w:t>watermelon</w:t>
      </w:r>
    </w:p>
    <w:p w14:paraId="541B36C1" w14:textId="77777777" w:rsidR="00497DCD" w:rsidRPr="00497DCD" w:rsidRDefault="00497DCD" w:rsidP="00497DCD">
      <w:pPr>
        <w:rPr>
          <w:b/>
          <w:bCs/>
        </w:rPr>
      </w:pPr>
    </w:p>
    <w:p w14:paraId="331069B9" w14:textId="77777777" w:rsidR="00497DCD" w:rsidRPr="00497DCD" w:rsidRDefault="00497DCD" w:rsidP="00497DCD">
      <w:pPr>
        <w:rPr>
          <w:b/>
          <w:bCs/>
        </w:rPr>
      </w:pPr>
      <w:r w:rsidRPr="00497DCD">
        <w:rPr>
          <w:b/>
          <w:bCs/>
        </w:rPr>
        <w:t>----------------------------------------</w:t>
      </w:r>
    </w:p>
    <w:p w14:paraId="17B4AF5B" w14:textId="77777777" w:rsidR="00497DCD" w:rsidRPr="00497DCD" w:rsidRDefault="00497DCD" w:rsidP="00497DCD">
      <w:pPr>
        <w:rPr>
          <w:b/>
          <w:bCs/>
        </w:rPr>
      </w:pPr>
    </w:p>
    <w:p w14:paraId="09B80509" w14:textId="77777777" w:rsidR="00497DCD" w:rsidRPr="00497DCD" w:rsidRDefault="00497DCD" w:rsidP="00497DCD">
      <w:r w:rsidRPr="00497DCD">
        <w:t>Enter a state name: State not found.</w:t>
      </w:r>
    </w:p>
    <w:p w14:paraId="125029C4" w14:textId="2D8A854A" w:rsidR="00497DCD" w:rsidRPr="00497DCD" w:rsidRDefault="00497DCD" w:rsidP="00497DCD">
      <w:pPr>
        <w:numPr>
          <w:ilvl w:val="0"/>
          <w:numId w:val="10"/>
        </w:numPr>
        <w:rPr>
          <w:b/>
          <w:bCs/>
        </w:rPr>
      </w:pPr>
      <w:r w:rsidRPr="00497DCD">
        <w:t>Exit Code 0</w:t>
      </w:r>
      <w:r>
        <w:rPr>
          <w:b/>
          <w:bCs/>
        </w:rPr>
        <w:br/>
      </w:r>
      <w:r>
        <w:rPr>
          <w:b/>
          <w:bCs/>
        </w:rPr>
        <w:br/>
      </w:r>
      <w:r w:rsidRPr="00497DCD">
        <w:rPr>
          <w:b/>
          <w:bCs/>
        </w:rPr>
        <w:t>Use Case</w:t>
      </w:r>
      <w:r w:rsidR="005C2F14">
        <w:rPr>
          <w:b/>
          <w:bCs/>
        </w:rPr>
        <w:t xml:space="preserve"> </w:t>
      </w:r>
      <w:proofErr w:type="gramStart"/>
      <w:r w:rsidR="005C2F14">
        <w:rPr>
          <w:b/>
          <w:bCs/>
        </w:rPr>
        <w:t xml:space="preserve">2 </w:t>
      </w:r>
      <w:r w:rsidRPr="00497DCD">
        <w:rPr>
          <w:b/>
          <w:bCs/>
        </w:rPr>
        <w:t>:</w:t>
      </w:r>
      <w:proofErr w:type="gramEnd"/>
      <w:r w:rsidRPr="00497DCD">
        <w:rPr>
          <w:b/>
          <w:bCs/>
        </w:rPr>
        <w:t xml:space="preserve"> </w:t>
      </w:r>
      <w:r w:rsidRPr="005C2F14">
        <w:t>Finding a Valid State Capital</w:t>
      </w:r>
    </w:p>
    <w:p w14:paraId="053CF8EE" w14:textId="77777777" w:rsidR="00497DCD" w:rsidRPr="005C2F14" w:rsidRDefault="00497DCD" w:rsidP="00497DCD">
      <w:r w:rsidRPr="005C2F14">
        <w:t>Unique words in ascending order:</w:t>
      </w:r>
    </w:p>
    <w:p w14:paraId="0F267A23" w14:textId="77777777" w:rsidR="00497DCD" w:rsidRPr="005C2F14" w:rsidRDefault="00497DCD" w:rsidP="00497DCD">
      <w:r w:rsidRPr="005C2F14">
        <w:t>apple</w:t>
      </w:r>
    </w:p>
    <w:p w14:paraId="5228429E" w14:textId="77777777" w:rsidR="00497DCD" w:rsidRPr="005C2F14" w:rsidRDefault="00497DCD" w:rsidP="00497DCD">
      <w:r w:rsidRPr="005C2F14">
        <w:lastRenderedPageBreak/>
        <w:t>banana</w:t>
      </w:r>
    </w:p>
    <w:p w14:paraId="6D908030" w14:textId="77777777" w:rsidR="00497DCD" w:rsidRPr="005C2F14" w:rsidRDefault="00497DCD" w:rsidP="00497DCD">
      <w:r w:rsidRPr="005C2F14">
        <w:t>grape</w:t>
      </w:r>
    </w:p>
    <w:p w14:paraId="5B9294A4" w14:textId="77777777" w:rsidR="00497DCD" w:rsidRPr="005C2F14" w:rsidRDefault="00497DCD" w:rsidP="00497DCD">
      <w:r w:rsidRPr="005C2F14">
        <w:t>kiwi</w:t>
      </w:r>
    </w:p>
    <w:p w14:paraId="215D444D" w14:textId="77777777" w:rsidR="00497DCD" w:rsidRPr="005C2F14" w:rsidRDefault="00497DCD" w:rsidP="00497DCD">
      <w:r w:rsidRPr="005C2F14">
        <w:t>mango</w:t>
      </w:r>
    </w:p>
    <w:p w14:paraId="121206F5" w14:textId="77777777" w:rsidR="00497DCD" w:rsidRPr="005C2F14" w:rsidRDefault="00497DCD" w:rsidP="00497DCD">
      <w:r w:rsidRPr="005C2F14">
        <w:t>orange</w:t>
      </w:r>
    </w:p>
    <w:p w14:paraId="58A19555" w14:textId="77777777" w:rsidR="00497DCD" w:rsidRPr="005C2F14" w:rsidRDefault="00497DCD" w:rsidP="00497DCD">
      <w:r w:rsidRPr="005C2F14">
        <w:t>watermelon</w:t>
      </w:r>
    </w:p>
    <w:p w14:paraId="49EABDC9" w14:textId="77777777" w:rsidR="00497DCD" w:rsidRPr="00497DCD" w:rsidRDefault="00497DCD" w:rsidP="00497DCD">
      <w:pPr>
        <w:rPr>
          <w:b/>
          <w:bCs/>
        </w:rPr>
      </w:pPr>
    </w:p>
    <w:p w14:paraId="4D7FB50A" w14:textId="77777777" w:rsidR="00497DCD" w:rsidRPr="00497DCD" w:rsidRDefault="00497DCD" w:rsidP="00497DCD">
      <w:pPr>
        <w:rPr>
          <w:b/>
          <w:bCs/>
        </w:rPr>
      </w:pPr>
      <w:r w:rsidRPr="00497DCD">
        <w:rPr>
          <w:b/>
          <w:bCs/>
        </w:rPr>
        <w:t>----------------------------------------</w:t>
      </w:r>
    </w:p>
    <w:p w14:paraId="3751257D" w14:textId="77777777" w:rsidR="00497DCD" w:rsidRPr="00497DCD" w:rsidRDefault="00497DCD" w:rsidP="00497DCD">
      <w:pPr>
        <w:rPr>
          <w:b/>
          <w:bCs/>
        </w:rPr>
      </w:pPr>
    </w:p>
    <w:p w14:paraId="3F17F29E" w14:textId="77777777" w:rsidR="00497DCD" w:rsidRPr="005C2F14" w:rsidRDefault="00497DCD" w:rsidP="00497DCD">
      <w:r w:rsidRPr="005C2F14">
        <w:t>Enter a state name: The capital of California is Sacramento.</w:t>
      </w:r>
    </w:p>
    <w:p w14:paraId="14C378CF" w14:textId="77777777" w:rsidR="00497DCD" w:rsidRPr="005C2F14" w:rsidRDefault="00497DCD" w:rsidP="00497DCD"/>
    <w:p w14:paraId="682A0F34" w14:textId="542BAE3D" w:rsidR="00497DCD" w:rsidRPr="00497DCD" w:rsidRDefault="00497DCD" w:rsidP="00497DCD">
      <w:pPr>
        <w:numPr>
          <w:ilvl w:val="0"/>
          <w:numId w:val="11"/>
        </w:numPr>
        <w:rPr>
          <w:b/>
          <w:bCs/>
        </w:rPr>
      </w:pPr>
      <w:r w:rsidRPr="005C2F14">
        <w:t>Exit Code 0</w:t>
      </w:r>
      <w:r>
        <w:rPr>
          <w:b/>
          <w:bCs/>
        </w:rPr>
        <w:br/>
      </w:r>
      <w:r>
        <w:rPr>
          <w:b/>
          <w:bCs/>
        </w:rPr>
        <w:br/>
      </w:r>
      <w:r w:rsidRPr="00497DCD">
        <w:rPr>
          <w:b/>
          <w:bCs/>
        </w:rPr>
        <w:t>Use Case</w:t>
      </w:r>
      <w:r w:rsidR="005C2F14">
        <w:rPr>
          <w:b/>
          <w:bCs/>
        </w:rPr>
        <w:t xml:space="preserve"> </w:t>
      </w:r>
      <w:proofErr w:type="gramStart"/>
      <w:r w:rsidR="005C2F14">
        <w:rPr>
          <w:b/>
          <w:bCs/>
        </w:rPr>
        <w:t xml:space="preserve">3 </w:t>
      </w:r>
      <w:r w:rsidRPr="00497DCD">
        <w:rPr>
          <w:b/>
          <w:bCs/>
        </w:rPr>
        <w:t>:</w:t>
      </w:r>
      <w:proofErr w:type="gramEnd"/>
      <w:r w:rsidRPr="00497DCD">
        <w:rPr>
          <w:b/>
          <w:bCs/>
        </w:rPr>
        <w:t xml:space="preserve"> </w:t>
      </w:r>
      <w:r w:rsidRPr="005C2F14">
        <w:t>Searching for Non-existent State</w:t>
      </w:r>
    </w:p>
    <w:p w14:paraId="79CADDEC" w14:textId="77777777" w:rsidR="00497DCD" w:rsidRPr="005C2F14" w:rsidRDefault="00497DCD" w:rsidP="00497DCD">
      <w:r w:rsidRPr="005C2F14">
        <w:t>Unique words in ascending order:</w:t>
      </w:r>
    </w:p>
    <w:p w14:paraId="76B0AC1B" w14:textId="77777777" w:rsidR="00497DCD" w:rsidRPr="005C2F14" w:rsidRDefault="00497DCD" w:rsidP="00497DCD">
      <w:r w:rsidRPr="005C2F14">
        <w:t>apple</w:t>
      </w:r>
    </w:p>
    <w:p w14:paraId="72C76DEF" w14:textId="77777777" w:rsidR="00497DCD" w:rsidRPr="005C2F14" w:rsidRDefault="00497DCD" w:rsidP="00497DCD">
      <w:r w:rsidRPr="005C2F14">
        <w:t>banana</w:t>
      </w:r>
    </w:p>
    <w:p w14:paraId="67D159D7" w14:textId="77777777" w:rsidR="00497DCD" w:rsidRPr="005C2F14" w:rsidRDefault="00497DCD" w:rsidP="00497DCD">
      <w:r w:rsidRPr="005C2F14">
        <w:t>grape</w:t>
      </w:r>
    </w:p>
    <w:p w14:paraId="65707C39" w14:textId="77777777" w:rsidR="00497DCD" w:rsidRPr="005C2F14" w:rsidRDefault="00497DCD" w:rsidP="00497DCD">
      <w:r w:rsidRPr="005C2F14">
        <w:t>kiwi</w:t>
      </w:r>
    </w:p>
    <w:p w14:paraId="275A7EDC" w14:textId="77777777" w:rsidR="00497DCD" w:rsidRPr="005C2F14" w:rsidRDefault="00497DCD" w:rsidP="00497DCD">
      <w:r w:rsidRPr="005C2F14">
        <w:t>mango</w:t>
      </w:r>
    </w:p>
    <w:p w14:paraId="55C183D4" w14:textId="77777777" w:rsidR="00497DCD" w:rsidRPr="005C2F14" w:rsidRDefault="00497DCD" w:rsidP="00497DCD">
      <w:r w:rsidRPr="005C2F14">
        <w:t>orange</w:t>
      </w:r>
    </w:p>
    <w:p w14:paraId="7BEB47E9" w14:textId="77777777" w:rsidR="00497DCD" w:rsidRPr="005C2F14" w:rsidRDefault="00497DCD" w:rsidP="00497DCD">
      <w:r w:rsidRPr="005C2F14">
        <w:t>watermelon</w:t>
      </w:r>
    </w:p>
    <w:p w14:paraId="0C32A511" w14:textId="77777777" w:rsidR="00497DCD" w:rsidRPr="005C2F14" w:rsidRDefault="00497DCD" w:rsidP="00497DCD"/>
    <w:p w14:paraId="0DF3348D" w14:textId="77777777" w:rsidR="00497DCD" w:rsidRPr="005C2F14" w:rsidRDefault="00497DCD" w:rsidP="00497DCD">
      <w:r w:rsidRPr="005C2F14">
        <w:t>----------------------------------------</w:t>
      </w:r>
    </w:p>
    <w:p w14:paraId="4633C19D" w14:textId="77777777" w:rsidR="00497DCD" w:rsidRPr="005C2F14" w:rsidRDefault="00497DCD" w:rsidP="00497DCD"/>
    <w:p w14:paraId="4A978D4F" w14:textId="77777777" w:rsidR="00497DCD" w:rsidRPr="005C2F14" w:rsidRDefault="00497DCD" w:rsidP="00497DCD">
      <w:r w:rsidRPr="005C2F14">
        <w:t>Enter a state name: State not found.</w:t>
      </w:r>
    </w:p>
    <w:p w14:paraId="73A5EEFA" w14:textId="3314F168" w:rsidR="00497DCD" w:rsidRPr="00497DCD" w:rsidRDefault="00497DCD" w:rsidP="00497DCD">
      <w:r w:rsidRPr="005C2F14">
        <w:t>Exit Code 0</w:t>
      </w:r>
    </w:p>
    <w:p w14:paraId="771BBE19" w14:textId="3FCDDC50" w:rsidR="006254F7" w:rsidRPr="00C36B81" w:rsidRDefault="006254F7">
      <w:pPr>
        <w:rPr>
          <w:b/>
          <w:bCs/>
        </w:rPr>
      </w:pPr>
    </w:p>
    <w:sectPr w:rsidR="006254F7" w:rsidRPr="00C36B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310D12"/>
    <w:multiLevelType w:val="multilevel"/>
    <w:tmpl w:val="603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401F0"/>
    <w:multiLevelType w:val="multilevel"/>
    <w:tmpl w:val="0D6E9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1474E"/>
    <w:multiLevelType w:val="multilevel"/>
    <w:tmpl w:val="9E3844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336521">
    <w:abstractNumId w:val="8"/>
  </w:num>
  <w:num w:numId="2" w16cid:durableId="755324548">
    <w:abstractNumId w:val="6"/>
  </w:num>
  <w:num w:numId="3" w16cid:durableId="1045176214">
    <w:abstractNumId w:val="5"/>
  </w:num>
  <w:num w:numId="4" w16cid:durableId="448742955">
    <w:abstractNumId w:val="4"/>
  </w:num>
  <w:num w:numId="5" w16cid:durableId="1964187045">
    <w:abstractNumId w:val="7"/>
  </w:num>
  <w:num w:numId="6" w16cid:durableId="198473629">
    <w:abstractNumId w:val="3"/>
  </w:num>
  <w:num w:numId="7" w16cid:durableId="40253948">
    <w:abstractNumId w:val="2"/>
  </w:num>
  <w:num w:numId="8" w16cid:durableId="342130077">
    <w:abstractNumId w:val="1"/>
  </w:num>
  <w:num w:numId="9" w16cid:durableId="2006126991">
    <w:abstractNumId w:val="0"/>
  </w:num>
  <w:num w:numId="10" w16cid:durableId="1326937559">
    <w:abstractNumId w:val="10"/>
  </w:num>
  <w:num w:numId="11" w16cid:durableId="312755567">
    <w:abstractNumId w:val="11"/>
  </w:num>
  <w:num w:numId="12" w16cid:durableId="389691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EF8"/>
    <w:rsid w:val="00497DCD"/>
    <w:rsid w:val="005C2F14"/>
    <w:rsid w:val="006254F7"/>
    <w:rsid w:val="00AA1D8D"/>
    <w:rsid w:val="00B47730"/>
    <w:rsid w:val="00C36B81"/>
    <w:rsid w:val="00C75B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F38C9"/>
  <w14:defaultImageDpi w14:val="300"/>
  <w15:docId w15:val="{8A201C22-695A-44BB-BEEC-FE7E54B0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DC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DC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8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6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7539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71422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758499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9031363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</w:divsChild>
        </w:div>
      </w:divsChild>
    </w:div>
    <w:div w:id="10966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8251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612401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7167678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</w:divsChild>
        </w:div>
      </w:divsChild>
    </w:div>
    <w:div w:id="19518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Waddad Abdel Aziz</cp:lastModifiedBy>
  <cp:revision>2</cp:revision>
  <dcterms:created xsi:type="dcterms:W3CDTF">2013-12-23T23:15:00Z</dcterms:created>
  <dcterms:modified xsi:type="dcterms:W3CDTF">2025-04-14T16:34:00Z</dcterms:modified>
  <cp:category/>
</cp:coreProperties>
</file>